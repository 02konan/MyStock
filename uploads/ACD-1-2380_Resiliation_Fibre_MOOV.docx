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CD08" w14:textId="7A607763" w:rsidR="00C041DD" w:rsidRDefault="00C041DD" w:rsidP="00C041DD">
      <w:r>
        <w:t>Taki Affoue Virginie</w:t>
      </w:r>
    </w:p>
    <w:p w14:paraId="06881E6F" w14:textId="1B711FE2" w:rsidR="009110E6" w:rsidRDefault="00C041DD">
      <w:proofErr w:type="spellStart"/>
      <w:r>
        <w:t>Cocody</w:t>
      </w:r>
      <w:proofErr w:type="spellEnd"/>
      <w:r>
        <w:t xml:space="preserve"> Centre</w:t>
      </w:r>
    </w:p>
    <w:p w14:paraId="2F043F06" w14:textId="77777777" w:rsidR="009110E6" w:rsidRDefault="00000000">
      <w:r>
        <w:t>Numéro de contrat ou numéro client</w:t>
      </w:r>
    </w:p>
    <w:p w14:paraId="50F29395" w14:textId="6DBADB21" w:rsidR="009110E6" w:rsidRDefault="00000000">
      <w:proofErr w:type="spellStart"/>
      <w:proofErr w:type="gramStart"/>
      <w:r>
        <w:t>Téléphone</w:t>
      </w:r>
      <w:proofErr w:type="spellEnd"/>
      <w:r>
        <w:t xml:space="preserve"> :</w:t>
      </w:r>
      <w:proofErr w:type="gramEnd"/>
      <w:r>
        <w:t xml:space="preserve"> </w:t>
      </w:r>
      <w:r w:rsidR="00C041DD">
        <w:t>0172049993</w:t>
      </w:r>
    </w:p>
    <w:p w14:paraId="0514A322" w14:textId="59198F1E" w:rsidR="009110E6" w:rsidRDefault="00000000">
      <w:proofErr w:type="gramStart"/>
      <w:r>
        <w:t>Email :</w:t>
      </w:r>
      <w:proofErr w:type="gramEnd"/>
      <w:r>
        <w:t xml:space="preserve"> </w:t>
      </w:r>
      <w:r w:rsidR="00C041DD">
        <w:t>Cmirgouel@gmail.com</w:t>
      </w:r>
    </w:p>
    <w:p w14:paraId="03C30754" w14:textId="77777777" w:rsidR="009110E6" w:rsidRDefault="00000000">
      <w:r>
        <w:br/>
      </w:r>
    </w:p>
    <w:p w14:paraId="6BFCC8ED" w14:textId="77777777" w:rsidR="009110E6" w:rsidRDefault="00000000">
      <w:r>
        <w:t>À l’attention du Service Client Moov</w:t>
      </w:r>
    </w:p>
    <w:p w14:paraId="5BB51AC4" w14:textId="20E641FB" w:rsidR="009110E6" w:rsidRDefault="00000000">
      <w:r>
        <w:t xml:space="preserve">Adresse du siège ou </w:t>
      </w:r>
      <w:proofErr w:type="spellStart"/>
      <w:r>
        <w:t>agence</w:t>
      </w:r>
      <w:proofErr w:type="spellEnd"/>
      <w:r>
        <w:t xml:space="preserve"> </w:t>
      </w:r>
      <w:proofErr w:type="spellStart"/>
      <w:r>
        <w:t>Moov</w:t>
      </w:r>
      <w:proofErr w:type="spellEnd"/>
      <w:r>
        <w:t xml:space="preserve"> </w:t>
      </w:r>
      <w:proofErr w:type="spellStart"/>
      <w:r w:rsidR="00C041DD">
        <w:t>Cocody</w:t>
      </w:r>
      <w:proofErr w:type="spellEnd"/>
      <w:r w:rsidR="00C041DD">
        <w:t xml:space="preserve"> Centre</w:t>
      </w:r>
    </w:p>
    <w:p w14:paraId="4DD0B5FB" w14:textId="77777777" w:rsidR="009110E6" w:rsidRDefault="00000000">
      <w:r>
        <w:br/>
      </w:r>
    </w:p>
    <w:p w14:paraId="5AE243C9" w14:textId="35A881A1" w:rsidR="009110E6" w:rsidRDefault="00C041DD">
      <w:r>
        <w:t>Abidjan</w:t>
      </w:r>
      <w:r w:rsidR="00000000">
        <w:t xml:space="preserve">, </w:t>
      </w:r>
      <w:r>
        <w:t>25/08/2025</w:t>
      </w:r>
    </w:p>
    <w:p w14:paraId="354F5B8C" w14:textId="77777777" w:rsidR="009110E6" w:rsidRDefault="00000000">
      <w:r>
        <w:br/>
      </w:r>
    </w:p>
    <w:p w14:paraId="4077E86B" w14:textId="77777777" w:rsidR="009110E6" w:rsidRDefault="00000000">
      <w:r>
        <w:rPr>
          <w:b/>
        </w:rPr>
        <w:t>Objet : Demande de résiliation de contrat Fibre Optique</w:t>
      </w:r>
    </w:p>
    <w:p w14:paraId="44675E1E" w14:textId="77777777" w:rsidR="00C041DD" w:rsidRDefault="00000000">
      <w:r>
        <w:t>Madame, Monsieur,</w:t>
      </w:r>
      <w:r>
        <w:br/>
      </w:r>
      <w:r>
        <w:br/>
        <w:t xml:space="preserve">Je me permets de vous adresser ce courrier afin de solliciter la résiliation de </w:t>
      </w:r>
      <w:proofErr w:type="spellStart"/>
      <w:r>
        <w:t>mon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de </w:t>
      </w:r>
      <w:proofErr w:type="spellStart"/>
      <w:r>
        <w:t>fibre</w:t>
      </w:r>
      <w:proofErr w:type="spellEnd"/>
      <w:r w:rsidR="00C041DD">
        <w:t>.</w:t>
      </w:r>
    </w:p>
    <w:p w14:paraId="2C317D88" w14:textId="77777777" w:rsidR="00C041DD" w:rsidRDefault="00000000">
      <w:r>
        <w:br/>
        <w:t xml:space="preserve">En </w:t>
      </w:r>
      <w:proofErr w:type="spellStart"/>
      <w:r>
        <w:t>effet</w:t>
      </w:r>
      <w:proofErr w:type="spellEnd"/>
      <w:r>
        <w:t xml:space="preserve">, malgré ma souscription effectuée depuis plus d’un mois, la box n’a toujours pas été installée à mon domicile </w:t>
      </w:r>
      <w:proofErr w:type="spellStart"/>
      <w:r>
        <w:t>situé</w:t>
      </w:r>
      <w:proofErr w:type="spellEnd"/>
      <w:r>
        <w:t xml:space="preserve"> au </w:t>
      </w:r>
      <w:proofErr w:type="spellStart"/>
      <w:r w:rsidR="00C041DD">
        <w:t>Cocody</w:t>
      </w:r>
      <w:proofErr w:type="spellEnd"/>
      <w:r w:rsidR="00C041DD">
        <w:t xml:space="preserve"> </w:t>
      </w:r>
      <w:proofErr w:type="gramStart"/>
      <w:r w:rsidR="00C041DD">
        <w:t>Centre</w:t>
      </w:r>
      <w:r w:rsidR="00C041DD">
        <w:t xml:space="preserve"> .</w:t>
      </w:r>
      <w:r>
        <w:t>Ce</w:t>
      </w:r>
      <w:proofErr w:type="gramEnd"/>
      <w:r>
        <w:t xml:space="preserve"> retard important </w:t>
      </w:r>
      <w:proofErr w:type="spellStart"/>
      <w:r>
        <w:t>d’installation</w:t>
      </w:r>
      <w:proofErr w:type="spellEnd"/>
      <w:r>
        <w:t xml:space="preserve"> </w:t>
      </w:r>
      <w:proofErr w:type="spellStart"/>
      <w:r>
        <w:t>m’empêche</w:t>
      </w:r>
      <w:proofErr w:type="spellEnd"/>
      <w:r>
        <w:t xml:space="preserve"> de </w:t>
      </w:r>
      <w:proofErr w:type="spellStart"/>
      <w:r>
        <w:t>bénéficier</w:t>
      </w:r>
      <w:proofErr w:type="spellEnd"/>
      <w:r>
        <w:t xml:space="preserve"> du service </w:t>
      </w:r>
      <w:proofErr w:type="spellStart"/>
      <w:r>
        <w:t>souscrit</w:t>
      </w:r>
      <w:proofErr w:type="spellEnd"/>
      <w:r>
        <w:t>.</w:t>
      </w:r>
    </w:p>
    <w:p w14:paraId="7BF28A86" w14:textId="4C928628" w:rsidR="009110E6" w:rsidRDefault="00000000">
      <w:r>
        <w:br/>
        <w:t xml:space="preserve">Face à </w:t>
      </w:r>
      <w:proofErr w:type="spellStart"/>
      <w:r>
        <w:t>cette</w:t>
      </w:r>
      <w:proofErr w:type="spellEnd"/>
      <w:r>
        <w:t xml:space="preserve"> situation, et conformément à mes droits de consommateur, je souhaite mettre un terme à ce contrat sans pénalités. J’ai par ailleurs déjà souscrit à une offre équivalente chez un autre opérateur qui a été installée avec succès.</w:t>
      </w:r>
      <w:r>
        <w:br/>
      </w:r>
      <w:r>
        <w:br/>
        <w:t>Je vous prie donc de bien vouloir prendre en compte ma demande de résiliation immédiate et de me confirmer la clôture de mon contrat dans les plus brefs délais.</w:t>
      </w:r>
      <w:r>
        <w:br/>
      </w:r>
      <w:r>
        <w:br/>
        <w:t>Dans l’attente de votre retour, je vous remercie par avance pour votre diligence.</w:t>
      </w:r>
      <w:r>
        <w:br/>
      </w:r>
      <w:proofErr w:type="spellStart"/>
      <w:r>
        <w:t>Veuillez</w:t>
      </w:r>
      <w:proofErr w:type="spellEnd"/>
      <w:r>
        <w:t xml:space="preserve"> </w:t>
      </w:r>
      <w:proofErr w:type="spellStart"/>
      <w:r>
        <w:t>agréer</w:t>
      </w:r>
      <w:proofErr w:type="spellEnd"/>
      <w:r>
        <w:t>, Madame, Monsieur, l’expression de mes salutations distinguées.</w:t>
      </w:r>
      <w:r>
        <w:br/>
      </w:r>
    </w:p>
    <w:p w14:paraId="22B942DF" w14:textId="349CE697" w:rsidR="009110E6" w:rsidRDefault="00000000">
      <w:r>
        <w:lastRenderedPageBreak/>
        <w:t>Signature</w:t>
      </w:r>
      <w:r w:rsidR="00C041DD">
        <w:t>:</w:t>
      </w:r>
    </w:p>
    <w:p w14:paraId="52189F89" w14:textId="77777777" w:rsidR="00C041DD" w:rsidRDefault="00C041DD" w:rsidP="00C041DD">
      <w:r>
        <w:t>Taki Affoue Virginie</w:t>
      </w:r>
    </w:p>
    <w:p w14:paraId="38473928" w14:textId="2C083652" w:rsidR="009110E6" w:rsidRDefault="009110E6" w:rsidP="00C041DD"/>
    <w:sectPr w:rsidR="009110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178176">
    <w:abstractNumId w:val="8"/>
  </w:num>
  <w:num w:numId="2" w16cid:durableId="1016690913">
    <w:abstractNumId w:val="6"/>
  </w:num>
  <w:num w:numId="3" w16cid:durableId="624504641">
    <w:abstractNumId w:val="5"/>
  </w:num>
  <w:num w:numId="4" w16cid:durableId="1283268904">
    <w:abstractNumId w:val="4"/>
  </w:num>
  <w:num w:numId="5" w16cid:durableId="676008139">
    <w:abstractNumId w:val="7"/>
  </w:num>
  <w:num w:numId="6" w16cid:durableId="791752941">
    <w:abstractNumId w:val="3"/>
  </w:num>
  <w:num w:numId="7" w16cid:durableId="571350871">
    <w:abstractNumId w:val="2"/>
  </w:num>
  <w:num w:numId="8" w16cid:durableId="22708062">
    <w:abstractNumId w:val="1"/>
  </w:num>
  <w:num w:numId="9" w16cid:durableId="137785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10E6"/>
    <w:rsid w:val="00AA1D8D"/>
    <w:rsid w:val="00B47730"/>
    <w:rsid w:val="00C041DD"/>
    <w:rsid w:val="00C320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4864A1"/>
  <w14:defaultImageDpi w14:val="300"/>
  <w15:docId w15:val="{3A5D7913-036F-410D-A01A-1EA51B2F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1DD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Kouassi Konan</cp:lastModifiedBy>
  <cp:revision>2</cp:revision>
  <dcterms:created xsi:type="dcterms:W3CDTF">2013-12-23T23:15:00Z</dcterms:created>
  <dcterms:modified xsi:type="dcterms:W3CDTF">2025-08-25T15:52:00Z</dcterms:modified>
  <cp:category/>
</cp:coreProperties>
</file>